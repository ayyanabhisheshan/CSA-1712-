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CDFC" w14:textId="77777777" w:rsidR="003B0035" w:rsidRPr="00764E41" w:rsidRDefault="00000000">
      <w:pPr>
        <w:jc w:val="center"/>
        <w:rPr>
          <w:sz w:val="32"/>
          <w:szCs w:val="32"/>
        </w:rPr>
      </w:pPr>
      <w:r w:rsidRPr="00764E41">
        <w:rPr>
          <w:b/>
          <w:sz w:val="32"/>
          <w:szCs w:val="32"/>
        </w:rPr>
        <w:t>SIMATS ENGINEERING</w:t>
      </w:r>
    </w:p>
    <w:p w14:paraId="6AC70633" w14:textId="77777777" w:rsidR="003B0035" w:rsidRDefault="00000000">
      <w:pPr>
        <w:jc w:val="center"/>
        <w:rPr>
          <w:b/>
        </w:rPr>
      </w:pPr>
      <w:r>
        <w:rPr>
          <w:b/>
        </w:rPr>
        <w:t>ASSESSMENT TOOL 2</w:t>
      </w:r>
    </w:p>
    <w:p w14:paraId="0A9D2596" w14:textId="77777777" w:rsidR="00764E41" w:rsidRDefault="00764E41">
      <w:pPr>
        <w:jc w:val="center"/>
      </w:pPr>
    </w:p>
    <w:p w14:paraId="4147C68A" w14:textId="348E8F5B" w:rsidR="003B0035" w:rsidRDefault="00000000">
      <w:r>
        <w:t>COURSE NAME: Artificial Intelligence</w:t>
      </w:r>
      <w:r w:rsidR="00764E41">
        <w:t xml:space="preserve">                                                          </w:t>
      </w:r>
      <w:r>
        <w:t>COURSE CODE: CSA17</w:t>
      </w:r>
    </w:p>
    <w:p w14:paraId="14A3D428" w14:textId="77777777" w:rsidR="00764E41" w:rsidRDefault="00764E41">
      <w:pPr>
        <w:rPr>
          <w:b/>
        </w:rPr>
      </w:pPr>
    </w:p>
    <w:p w14:paraId="7998828E" w14:textId="5C1E6209" w:rsidR="003B0035" w:rsidRDefault="00000000">
      <w:r>
        <w:rPr>
          <w:b/>
        </w:rPr>
        <w:t>COURSE OUTCOME COVERED</w:t>
      </w:r>
    </w:p>
    <w:p w14:paraId="6AD58D66" w14:textId="77777777" w:rsidR="003B0035" w:rsidRDefault="00000000">
      <w:r>
        <w:t>CO4: Implement machine learning techniques including decision tree algorithms, reinforcement learning, and build models for classification and decision-making. (BL3)</w:t>
      </w:r>
    </w:p>
    <w:p w14:paraId="64A77358" w14:textId="3B4277BE" w:rsidR="003B0035" w:rsidRDefault="00000000">
      <w:r>
        <w:t>Assessment Tool Weightage: 50%</w:t>
      </w:r>
      <w:r w:rsidR="00764E41">
        <w:t xml:space="preserve">                                               </w:t>
      </w:r>
      <w:r>
        <w:t>Duration: 1 Hour</w:t>
      </w:r>
    </w:p>
    <w:p w14:paraId="465CFB1A" w14:textId="2EBD241A" w:rsidR="003B0035" w:rsidRDefault="00000000">
      <w:r>
        <w:t>Questions: 4</w:t>
      </w:r>
      <w:r w:rsidR="00764E41">
        <w:t xml:space="preserve">                                                                                   </w:t>
      </w:r>
      <w:r>
        <w:t>Total Marks: 40</w:t>
      </w:r>
    </w:p>
    <w:p w14:paraId="7819F673" w14:textId="77777777" w:rsidR="003B0035" w:rsidRDefault="003B0035"/>
    <w:p w14:paraId="17108A19" w14:textId="77777777" w:rsidR="003B0035" w:rsidRDefault="00000000">
      <w:pPr>
        <w:jc w:val="center"/>
      </w:pPr>
      <w:r>
        <w:rPr>
          <w:b/>
        </w:rPr>
        <w:t>ANNEXURE A</w:t>
      </w:r>
    </w:p>
    <w:p w14:paraId="708E9F58" w14:textId="77777777" w:rsidR="003B0035" w:rsidRDefault="00000000">
      <w:pPr>
        <w:jc w:val="center"/>
      </w:pPr>
      <w:r>
        <w:rPr>
          <w:b/>
        </w:rPr>
        <w:t>INDUSTRY PROBLEM TASK</w:t>
      </w:r>
    </w:p>
    <w:p w14:paraId="2A83F100" w14:textId="77777777" w:rsidR="003B0035" w:rsidRDefault="00000000">
      <w:r>
        <w:rPr>
          <w:b/>
        </w:rPr>
        <w:t>INDUSTRY SCENARIO</w:t>
      </w:r>
    </w:p>
    <w:p w14:paraId="22C1548F" w14:textId="77777777" w:rsidR="003B0035" w:rsidRDefault="00000000">
      <w:r>
        <w:t>Context: 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6DD5B755" w14:textId="77777777" w:rsidR="003B0035" w:rsidRDefault="00000000">
      <w:r>
        <w:t>You are hired as an AI/ML Engineer. Address the following tasks:</w:t>
      </w:r>
    </w:p>
    <w:p w14:paraId="3AE7195C" w14:textId="77777777" w:rsidR="003B0035" w:rsidRDefault="00000000">
      <w:r>
        <w:rPr>
          <w:b/>
        </w:rPr>
        <w:t>TASK 1: DATA PREPARATION &amp; INDUCTIVE LEARNING</w:t>
      </w:r>
    </w:p>
    <w:p w14:paraId="4EC4C466" w14:textId="77777777" w:rsidR="003B0035" w:rsidRDefault="00000000">
      <w:r>
        <w:t>(a) Describe the inductive learning approach suitable for this medical dataset. Identify the target variable and at least three key features with justification.</w:t>
      </w:r>
    </w:p>
    <w:p w14:paraId="6DAF5F0F" w14:textId="77777777" w:rsidR="003B0035" w:rsidRDefault="00000000">
      <w:r>
        <w:t>(b) Explain how you would handle class imbalance (more non-diabetic than diabetic cases) in the dataset. Suggest and justify a suitable balancing strategy (SMOTE / under-sampling / class weights).</w:t>
      </w:r>
    </w:p>
    <w:p w14:paraId="7BDEB2C3" w14:textId="77777777" w:rsidR="003B0035" w:rsidRDefault="00000000">
      <w:r>
        <w:t>(c) Split the dataset (70:30) and justify the split ratio for a medical use-case. State the preprocessing steps (normalisation, encoding) applied and their impact.</w:t>
      </w:r>
    </w:p>
    <w:p w14:paraId="297CEDD5" w14:textId="77777777" w:rsidR="003B0035" w:rsidRDefault="003B0035"/>
    <w:p w14:paraId="38BCDC1F" w14:textId="77777777" w:rsidR="003B0035" w:rsidRDefault="00000000">
      <w:r>
        <w:rPr>
          <w:b/>
        </w:rPr>
        <w:t>TASK 2: DECISION TREE FOR DIAGNOSIS</w:t>
      </w:r>
    </w:p>
    <w:p w14:paraId="40555FA3" w14:textId="77777777" w:rsidR="003B0035" w:rsidRDefault="00000000">
      <w:r>
        <w:t>(a) Build a Decision Tree classifier and draw the first three levels of the tree. Justify the root node selection using Information Gain / Gini Index values.</w:t>
      </w:r>
    </w:p>
    <w:p w14:paraId="2642C9E8" w14:textId="77777777" w:rsidR="003B0035" w:rsidRDefault="00000000">
      <w:r>
        <w:t>(b) Evaluate the model: report Accuracy, Precision, Recall, and F1-Score. Identify False Negatives (missed diabetes cases) and suggest how to reduce them—justify clinically.</w:t>
      </w:r>
    </w:p>
    <w:p w14:paraId="6B488D04" w14:textId="77777777" w:rsidR="003B0035" w:rsidRDefault="00000000">
      <w:r>
        <w:lastRenderedPageBreak/>
        <w:t>(c) Apply post-pruning (cost-complexity pruning). Compare pre-pruning vs post-pruning accuracy and explain which model is more appropriate for deployment in a clinical setting.</w:t>
      </w:r>
    </w:p>
    <w:p w14:paraId="5956B415" w14:textId="77777777" w:rsidR="003B0035" w:rsidRDefault="003B0035"/>
    <w:p w14:paraId="6E477D8A" w14:textId="77777777" w:rsidR="003B0035" w:rsidRDefault="00000000">
      <w:r>
        <w:rPr>
          <w:b/>
        </w:rPr>
        <w:t>TASK 3: STATISTICAL LEARNING FOR RISK STRATIFICATION</w:t>
      </w:r>
    </w:p>
    <w:p w14:paraId="47A81743" w14:textId="77777777" w:rsidR="003B0035" w:rsidRDefault="00000000">
      <w:r>
        <w:t>(a) Apply Naïve Bayes or Logistic Regression as a statistical learning model on the same dataset. Compare its performance (Accuracy, AUC-ROC) with the Decision Tree. Discuss when a statistical model is preferable.</w:t>
      </w:r>
    </w:p>
    <w:p w14:paraId="16913032" w14:textId="77777777" w:rsidR="003B0035" w:rsidRDefault="00000000">
      <w:r>
        <w:t>(b) Perform feature importance analysis. Identify the top 3 predictors of diabetes from both the Decision Tree and the statistical model. Do they agree? Justify your findings.</w:t>
      </w:r>
    </w:p>
    <w:p w14:paraId="5AF2B33F" w14:textId="77777777" w:rsidR="003B0035" w:rsidRDefault="003B0035"/>
    <w:p w14:paraId="2BD363DC" w14:textId="77777777" w:rsidR="003B0035" w:rsidRDefault="00000000">
      <w:r>
        <w:rPr>
          <w:b/>
        </w:rPr>
        <w:t>TASK 4: REINFORCEMENT LEARNING FOR TREATMENT RECOMMENDATION</w:t>
      </w:r>
    </w:p>
    <w:p w14:paraId="67AABEF1" w14:textId="77777777" w:rsidR="003B0035" w:rsidRDefault="00000000">
      <w:r>
        <w:t>(a) Model the treatment recommendation as an MDP. Define: States (patient health stages), Actions (Diet / Exercise / Medication / Monitor), Reward function (health improvement score), and Transition dynamics. Justify each component.</w:t>
      </w:r>
    </w:p>
    <w:p w14:paraId="1C6C2375" w14:textId="77777777" w:rsidR="003B0035" w:rsidRDefault="00000000">
      <w:r>
        <w:t>(b) Apply Q-Learning to train the agent for at least 5 patient episodes. Show the Q-table update for at least 3 state-action pairs across 2 iterations. State the convergence criterion used.</w:t>
      </w:r>
    </w:p>
    <w:p w14:paraId="7B98F54D" w14:textId="77777777" w:rsidR="003B0035" w:rsidRDefault="00000000">
      <w:r>
        <w:t>(c) Extract the final learned policy. Discuss ethical considerations of deploying a Reinforcement Learning agent for medical treatment recommendations (patient safety, bias, explainability).</w:t>
      </w:r>
    </w:p>
    <w:p w14:paraId="360774D9" w14:textId="77777777" w:rsidR="003B0035" w:rsidRDefault="003B0035"/>
    <w:p w14:paraId="571A75A2" w14:textId="77777777" w:rsidR="003B0035" w:rsidRDefault="00000000">
      <w:pPr>
        <w:jc w:val="center"/>
      </w:pPr>
      <w:r>
        <w:rPr>
          <w:b/>
        </w:rPr>
        <w:t>RUBRICS FOR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644"/>
        <w:gridCol w:w="1723"/>
        <w:gridCol w:w="1723"/>
        <w:gridCol w:w="1656"/>
        <w:gridCol w:w="1656"/>
      </w:tblGrid>
      <w:tr w:rsidR="003B0035" w14:paraId="0AC870E6" w14:textId="77777777">
        <w:trPr>
          <w:jc w:val="center"/>
        </w:trPr>
        <w:tc>
          <w:tcPr>
            <w:tcW w:w="1656" w:type="dxa"/>
          </w:tcPr>
          <w:p w14:paraId="2D1FA8A9" w14:textId="77777777" w:rsidR="003B0035" w:rsidRDefault="00000000">
            <w:r>
              <w:rPr>
                <w:b/>
              </w:rPr>
              <w:t>Criteria</w:t>
            </w:r>
          </w:p>
        </w:tc>
        <w:tc>
          <w:tcPr>
            <w:tcW w:w="1656" w:type="dxa"/>
          </w:tcPr>
          <w:p w14:paraId="329628F2" w14:textId="77777777" w:rsidR="003B0035" w:rsidRDefault="00000000">
            <w:r>
              <w:rPr>
                <w:b/>
              </w:rPr>
              <w:t>Weightage</w:t>
            </w:r>
          </w:p>
        </w:tc>
        <w:tc>
          <w:tcPr>
            <w:tcW w:w="1656" w:type="dxa"/>
          </w:tcPr>
          <w:p w14:paraId="45ADA5AE" w14:textId="77777777" w:rsidR="003B0035" w:rsidRDefault="00000000">
            <w:r>
              <w:rPr>
                <w:b/>
              </w:rPr>
              <w:t>Level 4 – Exemplary</w:t>
            </w:r>
          </w:p>
        </w:tc>
        <w:tc>
          <w:tcPr>
            <w:tcW w:w="1656" w:type="dxa"/>
          </w:tcPr>
          <w:p w14:paraId="31B9CEEA" w14:textId="77777777" w:rsidR="003B0035" w:rsidRDefault="00000000">
            <w:r>
              <w:rPr>
                <w:b/>
              </w:rPr>
              <w:t>Level 3 – Proficient</w:t>
            </w:r>
          </w:p>
        </w:tc>
        <w:tc>
          <w:tcPr>
            <w:tcW w:w="1656" w:type="dxa"/>
          </w:tcPr>
          <w:p w14:paraId="4043C485" w14:textId="77777777" w:rsidR="003B0035" w:rsidRDefault="00000000">
            <w:r>
              <w:rPr>
                <w:b/>
              </w:rPr>
              <w:t>Level 2 – Developing</w:t>
            </w:r>
          </w:p>
        </w:tc>
        <w:tc>
          <w:tcPr>
            <w:tcW w:w="1656" w:type="dxa"/>
          </w:tcPr>
          <w:p w14:paraId="02D6F02C" w14:textId="77777777" w:rsidR="003B0035" w:rsidRDefault="00000000">
            <w:r>
              <w:rPr>
                <w:b/>
              </w:rPr>
              <w:t>Level 1 – Beginning</w:t>
            </w:r>
          </w:p>
        </w:tc>
      </w:tr>
      <w:tr w:rsidR="003B0035" w14:paraId="718B3D7B" w14:textId="77777777">
        <w:trPr>
          <w:jc w:val="center"/>
        </w:trPr>
        <w:tc>
          <w:tcPr>
            <w:tcW w:w="1656" w:type="dxa"/>
            <w:vAlign w:val="center"/>
          </w:tcPr>
          <w:p w14:paraId="469FE1C7" w14:textId="77777777" w:rsidR="003B0035" w:rsidRDefault="00000000">
            <w:r>
              <w:t>Understanding of Industry Problem</w:t>
            </w:r>
          </w:p>
        </w:tc>
        <w:tc>
          <w:tcPr>
            <w:tcW w:w="1656" w:type="dxa"/>
            <w:vAlign w:val="center"/>
          </w:tcPr>
          <w:p w14:paraId="7EA55EEE" w14:textId="77777777" w:rsidR="003B0035" w:rsidRDefault="00000000">
            <w:r>
              <w:t>20%</w:t>
            </w:r>
          </w:p>
        </w:tc>
        <w:tc>
          <w:tcPr>
            <w:tcW w:w="1656" w:type="dxa"/>
            <w:vAlign w:val="center"/>
          </w:tcPr>
          <w:p w14:paraId="2937C49A" w14:textId="77777777" w:rsidR="003B0035" w:rsidRDefault="00000000">
            <w:r>
              <w:t>Comprehensive understanding of real-world problem and constraints</w:t>
            </w:r>
          </w:p>
        </w:tc>
        <w:tc>
          <w:tcPr>
            <w:tcW w:w="1656" w:type="dxa"/>
            <w:vAlign w:val="center"/>
          </w:tcPr>
          <w:p w14:paraId="5B7E1066" w14:textId="77777777" w:rsidR="003B0035" w:rsidRDefault="00000000">
            <w:r>
              <w:t>Good understanding with minor gaps in requirements</w:t>
            </w:r>
          </w:p>
        </w:tc>
        <w:tc>
          <w:tcPr>
            <w:tcW w:w="1656" w:type="dxa"/>
            <w:vAlign w:val="center"/>
          </w:tcPr>
          <w:p w14:paraId="0E480BB3" w14:textId="77777777" w:rsidR="003B0035" w:rsidRDefault="00000000">
            <w:r>
              <w:t>Basic understanding; some requirements unclear</w:t>
            </w:r>
          </w:p>
        </w:tc>
        <w:tc>
          <w:tcPr>
            <w:tcW w:w="1656" w:type="dxa"/>
            <w:vAlign w:val="center"/>
          </w:tcPr>
          <w:p w14:paraId="7CF5820E" w14:textId="77777777" w:rsidR="003B0035" w:rsidRDefault="00000000">
            <w:r>
              <w:t>Poor understanding; misinterprets problem context</w:t>
            </w:r>
          </w:p>
        </w:tc>
      </w:tr>
      <w:tr w:rsidR="003B0035" w14:paraId="1DA68AC3" w14:textId="77777777">
        <w:trPr>
          <w:jc w:val="center"/>
        </w:trPr>
        <w:tc>
          <w:tcPr>
            <w:tcW w:w="1656" w:type="dxa"/>
            <w:vAlign w:val="center"/>
          </w:tcPr>
          <w:p w14:paraId="05C29531" w14:textId="77777777" w:rsidR="003B0035" w:rsidRDefault="00000000">
            <w:r>
              <w:t>Application of Engineering Concepts</w:t>
            </w:r>
          </w:p>
        </w:tc>
        <w:tc>
          <w:tcPr>
            <w:tcW w:w="1656" w:type="dxa"/>
            <w:vAlign w:val="center"/>
          </w:tcPr>
          <w:p w14:paraId="14E235DF" w14:textId="77777777" w:rsidR="003B0035" w:rsidRDefault="00000000">
            <w:r>
              <w:t>25%</w:t>
            </w:r>
          </w:p>
        </w:tc>
        <w:tc>
          <w:tcPr>
            <w:tcW w:w="1656" w:type="dxa"/>
            <w:vAlign w:val="center"/>
          </w:tcPr>
          <w:p w14:paraId="453960E9" w14:textId="77777777" w:rsidR="003B0035" w:rsidRDefault="00000000">
            <w:r>
              <w:t xml:space="preserve">Applies advanced and relevant concepts effectively to solve the </w:t>
            </w:r>
            <w:r>
              <w:lastRenderedPageBreak/>
              <w:t>problem</w:t>
            </w:r>
          </w:p>
        </w:tc>
        <w:tc>
          <w:tcPr>
            <w:tcW w:w="1656" w:type="dxa"/>
            <w:vAlign w:val="center"/>
          </w:tcPr>
          <w:p w14:paraId="4547ADA0" w14:textId="77777777" w:rsidR="003B0035" w:rsidRDefault="00000000">
            <w:r>
              <w:lastRenderedPageBreak/>
              <w:t>Applies appropriate concepts with minor errors</w:t>
            </w:r>
          </w:p>
        </w:tc>
        <w:tc>
          <w:tcPr>
            <w:tcW w:w="1656" w:type="dxa"/>
            <w:vAlign w:val="center"/>
          </w:tcPr>
          <w:p w14:paraId="69DCAAF0" w14:textId="77777777" w:rsidR="003B0035" w:rsidRDefault="00000000">
            <w:r>
              <w:t>Limited application of concepts</w:t>
            </w:r>
          </w:p>
        </w:tc>
        <w:tc>
          <w:tcPr>
            <w:tcW w:w="1656" w:type="dxa"/>
            <w:vAlign w:val="center"/>
          </w:tcPr>
          <w:p w14:paraId="5196B4E5" w14:textId="77777777" w:rsidR="003B0035" w:rsidRDefault="00000000">
            <w:r>
              <w:t>Incorrect or no application of concepts</w:t>
            </w:r>
          </w:p>
        </w:tc>
      </w:tr>
      <w:tr w:rsidR="003B0035" w14:paraId="443FE072" w14:textId="77777777">
        <w:trPr>
          <w:jc w:val="center"/>
        </w:trPr>
        <w:tc>
          <w:tcPr>
            <w:tcW w:w="1656" w:type="dxa"/>
            <w:vAlign w:val="center"/>
          </w:tcPr>
          <w:p w14:paraId="19261EF4" w14:textId="77777777" w:rsidR="003B0035" w:rsidRDefault="00000000">
            <w:r>
              <w:t>Solution Design</w:t>
            </w:r>
          </w:p>
        </w:tc>
        <w:tc>
          <w:tcPr>
            <w:tcW w:w="1656" w:type="dxa"/>
            <w:vAlign w:val="center"/>
          </w:tcPr>
          <w:p w14:paraId="667E2E63" w14:textId="77777777" w:rsidR="003B0035" w:rsidRDefault="00000000">
            <w:r>
              <w:t>25%</w:t>
            </w:r>
          </w:p>
        </w:tc>
        <w:tc>
          <w:tcPr>
            <w:tcW w:w="1656" w:type="dxa"/>
            <w:vAlign w:val="center"/>
          </w:tcPr>
          <w:p w14:paraId="11C66B34" w14:textId="77777777" w:rsidR="003B0035" w:rsidRDefault="00000000">
            <w:r>
              <w:t>Innovative, practical, and feasible solution aligned with industry standards</w:t>
            </w:r>
          </w:p>
        </w:tc>
        <w:tc>
          <w:tcPr>
            <w:tcW w:w="1656" w:type="dxa"/>
            <w:vAlign w:val="center"/>
          </w:tcPr>
          <w:p w14:paraId="040B5833" w14:textId="77777777" w:rsidR="003B0035" w:rsidRDefault="00000000">
            <w:r>
              <w:t>Logical and feasible solution with minor gaps</w:t>
            </w:r>
          </w:p>
        </w:tc>
        <w:tc>
          <w:tcPr>
            <w:tcW w:w="1656" w:type="dxa"/>
            <w:vAlign w:val="center"/>
          </w:tcPr>
          <w:p w14:paraId="424359BE" w14:textId="77777777" w:rsidR="003B0035" w:rsidRDefault="00000000">
            <w:r>
              <w:t>Basic solution with limited feasibility</w:t>
            </w:r>
          </w:p>
        </w:tc>
        <w:tc>
          <w:tcPr>
            <w:tcW w:w="1656" w:type="dxa"/>
            <w:vAlign w:val="center"/>
          </w:tcPr>
          <w:p w14:paraId="2CD6B739" w14:textId="77777777" w:rsidR="003B0035" w:rsidRDefault="00000000">
            <w:r>
              <w:t>Unclear or impractical solution</w:t>
            </w:r>
          </w:p>
        </w:tc>
      </w:tr>
      <w:tr w:rsidR="003B0035" w14:paraId="5FE5D2F7" w14:textId="77777777">
        <w:trPr>
          <w:jc w:val="center"/>
        </w:trPr>
        <w:tc>
          <w:tcPr>
            <w:tcW w:w="1656" w:type="dxa"/>
            <w:vAlign w:val="center"/>
          </w:tcPr>
          <w:p w14:paraId="61924DFA" w14:textId="77777777" w:rsidR="003B0035" w:rsidRDefault="00000000">
            <w:r>
              <w:t>Use of Tools</w:t>
            </w:r>
          </w:p>
        </w:tc>
        <w:tc>
          <w:tcPr>
            <w:tcW w:w="1656" w:type="dxa"/>
            <w:vAlign w:val="center"/>
          </w:tcPr>
          <w:p w14:paraId="44C6647C" w14:textId="77777777" w:rsidR="003B0035" w:rsidRDefault="00000000">
            <w:r>
              <w:t>15%</w:t>
            </w:r>
          </w:p>
        </w:tc>
        <w:tc>
          <w:tcPr>
            <w:tcW w:w="1656" w:type="dxa"/>
            <w:vAlign w:val="center"/>
          </w:tcPr>
          <w:p w14:paraId="0A09BBC5" w14:textId="77777777" w:rsidR="003B0035" w:rsidRDefault="00000000">
            <w:r>
              <w:t>Effective use of modern tools, technologies, and real data</w:t>
            </w:r>
          </w:p>
        </w:tc>
        <w:tc>
          <w:tcPr>
            <w:tcW w:w="1656" w:type="dxa"/>
            <w:vAlign w:val="center"/>
          </w:tcPr>
          <w:p w14:paraId="32753C6C" w14:textId="77777777" w:rsidR="003B0035" w:rsidRDefault="00000000">
            <w:r>
              <w:t>Appropriate use of tools with correct implementation</w:t>
            </w:r>
          </w:p>
        </w:tc>
        <w:tc>
          <w:tcPr>
            <w:tcW w:w="1656" w:type="dxa"/>
            <w:vAlign w:val="center"/>
          </w:tcPr>
          <w:p w14:paraId="569BDC7E" w14:textId="77777777" w:rsidR="003B0035" w:rsidRDefault="00000000">
            <w:r>
              <w:t>Limited or inconsistent use of tools</w:t>
            </w:r>
          </w:p>
        </w:tc>
        <w:tc>
          <w:tcPr>
            <w:tcW w:w="1656" w:type="dxa"/>
            <w:vAlign w:val="center"/>
          </w:tcPr>
          <w:p w14:paraId="34669EC6" w14:textId="77777777" w:rsidR="003B0035" w:rsidRDefault="00000000">
            <w:r>
              <w:t>Minimal or incorrect use of tools</w:t>
            </w:r>
          </w:p>
        </w:tc>
      </w:tr>
      <w:tr w:rsidR="003B0035" w14:paraId="0DC9BA06" w14:textId="77777777">
        <w:trPr>
          <w:jc w:val="center"/>
        </w:trPr>
        <w:tc>
          <w:tcPr>
            <w:tcW w:w="1656" w:type="dxa"/>
            <w:vAlign w:val="center"/>
          </w:tcPr>
          <w:p w14:paraId="0EDB410C" w14:textId="77777777" w:rsidR="003B0035" w:rsidRDefault="00000000">
            <w:r>
              <w:t>Analysis</w:t>
            </w:r>
          </w:p>
        </w:tc>
        <w:tc>
          <w:tcPr>
            <w:tcW w:w="1656" w:type="dxa"/>
            <w:vAlign w:val="center"/>
          </w:tcPr>
          <w:p w14:paraId="0C5B31BE" w14:textId="77777777" w:rsidR="003B0035" w:rsidRDefault="00000000">
            <w:r>
              <w:t>10%</w:t>
            </w:r>
          </w:p>
        </w:tc>
        <w:tc>
          <w:tcPr>
            <w:tcW w:w="1656" w:type="dxa"/>
            <w:vAlign w:val="center"/>
          </w:tcPr>
          <w:p w14:paraId="21900B56" w14:textId="77777777" w:rsidR="003B0035" w:rsidRDefault="00000000">
            <w:r>
              <w:t>Thorough analysis with validated results and performance evaluation</w:t>
            </w:r>
          </w:p>
        </w:tc>
        <w:tc>
          <w:tcPr>
            <w:tcW w:w="1656" w:type="dxa"/>
            <w:vAlign w:val="center"/>
          </w:tcPr>
          <w:p w14:paraId="2E0F9665" w14:textId="77777777" w:rsidR="003B0035" w:rsidRDefault="00000000">
            <w:r>
              <w:t>Good analysis with reasonable validation</w:t>
            </w:r>
          </w:p>
        </w:tc>
        <w:tc>
          <w:tcPr>
            <w:tcW w:w="1656" w:type="dxa"/>
            <w:vAlign w:val="center"/>
          </w:tcPr>
          <w:p w14:paraId="2709645A" w14:textId="77777777" w:rsidR="003B0035" w:rsidRDefault="00000000">
            <w:r>
              <w:t>Basic analysis with limited validation</w:t>
            </w:r>
          </w:p>
        </w:tc>
        <w:tc>
          <w:tcPr>
            <w:tcW w:w="1656" w:type="dxa"/>
            <w:vAlign w:val="center"/>
          </w:tcPr>
          <w:p w14:paraId="2E5BAB5C" w14:textId="77777777" w:rsidR="003B0035" w:rsidRDefault="00000000">
            <w:r>
              <w:t>Poor or no analysis</w:t>
            </w:r>
          </w:p>
        </w:tc>
      </w:tr>
      <w:tr w:rsidR="003B0035" w14:paraId="60CC1CC4" w14:textId="77777777">
        <w:trPr>
          <w:jc w:val="center"/>
        </w:trPr>
        <w:tc>
          <w:tcPr>
            <w:tcW w:w="1656" w:type="dxa"/>
            <w:vAlign w:val="center"/>
          </w:tcPr>
          <w:p w14:paraId="0EF2243E" w14:textId="77777777" w:rsidR="003B0035" w:rsidRDefault="00000000">
            <w:r>
              <w:t>Professionalism</w:t>
            </w:r>
          </w:p>
        </w:tc>
        <w:tc>
          <w:tcPr>
            <w:tcW w:w="1656" w:type="dxa"/>
            <w:vAlign w:val="center"/>
          </w:tcPr>
          <w:p w14:paraId="7A650A81" w14:textId="77777777" w:rsidR="003B0035" w:rsidRDefault="00000000">
            <w:r>
              <w:t>5%</w:t>
            </w:r>
          </w:p>
        </w:tc>
        <w:tc>
          <w:tcPr>
            <w:tcW w:w="1656" w:type="dxa"/>
            <w:vAlign w:val="center"/>
          </w:tcPr>
          <w:p w14:paraId="1150E89C" w14:textId="77777777" w:rsidR="003B0035" w:rsidRDefault="00000000">
            <w:r>
              <w:t>Highly professional, well-documented, and clearly presented work</w:t>
            </w:r>
          </w:p>
        </w:tc>
        <w:tc>
          <w:tcPr>
            <w:tcW w:w="1656" w:type="dxa"/>
            <w:vAlign w:val="center"/>
          </w:tcPr>
          <w:p w14:paraId="67F851F5" w14:textId="77777777" w:rsidR="003B0035" w:rsidRDefault="00000000">
            <w:r>
              <w:t>Good documentation and presentation</w:t>
            </w:r>
          </w:p>
        </w:tc>
        <w:tc>
          <w:tcPr>
            <w:tcW w:w="1656" w:type="dxa"/>
            <w:vAlign w:val="center"/>
          </w:tcPr>
          <w:p w14:paraId="3C6D0111" w14:textId="77777777" w:rsidR="003B0035" w:rsidRDefault="00000000">
            <w:r>
              <w:t>Basic documentation with some gaps</w:t>
            </w:r>
          </w:p>
        </w:tc>
        <w:tc>
          <w:tcPr>
            <w:tcW w:w="1656" w:type="dxa"/>
            <w:vAlign w:val="center"/>
          </w:tcPr>
          <w:p w14:paraId="3CCEB395" w14:textId="77777777" w:rsidR="003B0035" w:rsidRDefault="00000000">
            <w:r>
              <w:t>Poor documentation and presentation</w:t>
            </w:r>
          </w:p>
        </w:tc>
      </w:tr>
    </w:tbl>
    <w:p w14:paraId="1178698A" w14:textId="77777777" w:rsidR="003B0035" w:rsidRDefault="003B0035"/>
    <w:p w14:paraId="5375A0E8" w14:textId="77777777" w:rsidR="003B0035" w:rsidRDefault="00000000">
      <w:r>
        <w:rPr>
          <w:b/>
        </w:rPr>
        <w:t>CODE OF CONDUCT</w:t>
      </w:r>
    </w:p>
    <w:p w14:paraId="62AAD2F3" w14:textId="746219B0" w:rsidR="003B0035" w:rsidRDefault="00000000">
      <w:r>
        <w:t xml:space="preserve">I </w:t>
      </w:r>
      <w:r w:rsidR="00764E41">
        <w:t xml:space="preserve">Ayyan </w:t>
      </w:r>
      <w:r w:rsidR="00216FC4">
        <w:t xml:space="preserve">Abhisheshan (192411102) </w:t>
      </w:r>
      <w:r>
        <w:t>certify that this submission is my original work and that I have adhered to the guidelines specified for this assessment.</w:t>
      </w:r>
    </w:p>
    <w:p w14:paraId="4E6B98FB" w14:textId="77777777" w:rsidR="003B0035" w:rsidRDefault="00000000">
      <w:r>
        <w:t>I understand that any violation of academic integrity rules will result in disciplinary action.</w:t>
      </w:r>
    </w:p>
    <w:p w14:paraId="10D8B3D2" w14:textId="79875B27" w:rsidR="003B0035" w:rsidRPr="00216FC4" w:rsidRDefault="00000000">
      <w:pPr>
        <w:rPr>
          <w:b/>
          <w:bCs/>
        </w:rPr>
      </w:pPr>
      <w:r w:rsidRPr="00216FC4">
        <w:rPr>
          <w:b/>
          <w:bCs/>
        </w:rPr>
        <w:t xml:space="preserve">Signature of the student: </w:t>
      </w:r>
      <w:r w:rsidR="00216FC4" w:rsidRPr="00216FC4">
        <w:rPr>
          <w:b/>
          <w:bCs/>
        </w:rPr>
        <w:t>Ayyan Abhisheshan</w:t>
      </w:r>
    </w:p>
    <w:sectPr w:rsidR="003B0035" w:rsidRPr="00216F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18654">
    <w:abstractNumId w:val="8"/>
  </w:num>
  <w:num w:numId="2" w16cid:durableId="2118980631">
    <w:abstractNumId w:val="6"/>
  </w:num>
  <w:num w:numId="3" w16cid:durableId="1000087964">
    <w:abstractNumId w:val="5"/>
  </w:num>
  <w:num w:numId="4" w16cid:durableId="919826944">
    <w:abstractNumId w:val="4"/>
  </w:num>
  <w:num w:numId="5" w16cid:durableId="639462433">
    <w:abstractNumId w:val="7"/>
  </w:num>
  <w:num w:numId="6" w16cid:durableId="730421263">
    <w:abstractNumId w:val="3"/>
  </w:num>
  <w:num w:numId="7" w16cid:durableId="811948697">
    <w:abstractNumId w:val="2"/>
  </w:num>
  <w:num w:numId="8" w16cid:durableId="473760475">
    <w:abstractNumId w:val="1"/>
  </w:num>
  <w:num w:numId="9" w16cid:durableId="25528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FC4"/>
    <w:rsid w:val="0029639D"/>
    <w:rsid w:val="00326F90"/>
    <w:rsid w:val="003B0035"/>
    <w:rsid w:val="006F748C"/>
    <w:rsid w:val="00764E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791C7C-6485-4D1D-BE0E-E472F4E9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3</cp:revision>
  <dcterms:created xsi:type="dcterms:W3CDTF">2013-12-23T23:15:00Z</dcterms:created>
  <dcterms:modified xsi:type="dcterms:W3CDTF">2026-08-22T05:09:00Z</dcterms:modified>
  <cp:category/>
</cp:coreProperties>
</file>